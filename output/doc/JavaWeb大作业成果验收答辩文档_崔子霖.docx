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Java Web 大作业成果验收答辩文档</w:t>
      </w:r>
    </w:p>
    <w:p>
      <w:r>
        <w:t xml:space="preserve">姓名：崔子霖  </w:t>
      </w:r>
    </w:p>
    <w:p>
      <w:r>
        <w:t xml:space="preserve">学号：2315302125  </w:t>
      </w:r>
    </w:p>
    <w:p>
      <w:r>
        <w:t>项目名称：Spring Boot + Spring + MyBatis 用户管理系统</w:t>
      </w:r>
    </w:p>
    <w:p>
      <w:pPr>
        <w:pStyle w:val="Heading1"/>
      </w:pPr>
      <w:r>
        <w:t>一、答辩定位</w:t>
      </w:r>
    </w:p>
    <w:p>
      <w:r>
        <w:t>这次成果验收的核心目标不是把所有代码都背下来，而是向老师证明三件事：</w:t>
      </w:r>
    </w:p>
    <w:p>
      <w:pPr>
        <w:pStyle w:val="ListNumber"/>
      </w:pPr>
      <w:r>
        <w:t>项目能正常运行。</w:t>
      </w:r>
    </w:p>
    <w:p>
      <w:pPr>
        <w:pStyle w:val="ListNumber"/>
      </w:pPr>
      <w:r>
        <w:t>主要功能能完整演示。</w:t>
      </w:r>
    </w:p>
    <w:p>
      <w:pPr>
        <w:pStyle w:val="ListNumber"/>
      </w:pPr>
      <w:r>
        <w:t>自己理解项目的基本结构、数据流向和关键代码。</w:t>
      </w:r>
    </w:p>
    <w:p>
      <w:r>
        <w:t>我的项目是一个基于 Java Web 的用户管理系统，主要完成用户注册、用户登录、用户列表查询、用户信息修改、用户删除和退出登录。项目采用 Spring Boot 作为启动和 Web 框架，使用 Spring MVC 处理页面请求，使用 MyBatis 操作 MySQL 数据库，前端页面使用 JSP 展示。</w:t>
      </w:r>
    </w:p>
    <w:p>
      <w:pPr>
        <w:pStyle w:val="Heading1"/>
      </w:pPr>
      <w:r>
        <w:t>二、上台前准备清单</w:t>
      </w:r>
    </w:p>
    <w:p>
      <w:pPr>
        <w:pStyle w:val="Heading2"/>
      </w:pPr>
      <w:r>
        <w:t>1. 软件环境</w:t>
      </w:r>
    </w:p>
    <w:p>
      <w:r>
        <w:t>答辩前确认以下环境能正常使用：</w:t>
      </w:r>
    </w:p>
    <w:p>
      <w:pPr>
        <w:pStyle w:val="ListBullet"/>
      </w:pPr>
      <w:r>
        <w:t>JDK 8 或以上。</w:t>
      </w:r>
    </w:p>
    <w:p>
      <w:pPr>
        <w:pStyle w:val="ListBullet"/>
      </w:pPr>
      <w:r>
        <w:t>Maven 3.x。</w:t>
      </w:r>
    </w:p>
    <w:p>
      <w:pPr>
        <w:pStyle w:val="ListBullet"/>
      </w:pPr>
      <w:r>
        <w:t>MySQL 服务已启动。</w:t>
      </w:r>
    </w:p>
    <w:p>
      <w:pPr>
        <w:pStyle w:val="ListBullet"/>
      </w:pPr>
      <w:r>
        <w:t>浏览器能访问本地地址。</w:t>
      </w:r>
    </w:p>
    <w:p>
      <w:pPr>
        <w:pStyle w:val="ListBullet"/>
      </w:pPr>
      <w:r>
        <w:t>项目能通过 Maven 打包。</w:t>
      </w:r>
    </w:p>
    <w:p>
      <w:pPr>
        <w:pStyle w:val="Heading2"/>
      </w:pPr>
      <w:r>
        <w:t>2. 数据库准备</w:t>
      </w:r>
    </w:p>
    <w:p>
      <w:r>
        <w:t>项目默认使用 MySQL 数据库 `javaweb_bigwork`。数据库连接信息在：</w:t>
      </w:r>
    </w:p>
    <w:p>
      <w:pPr>
        <w:pStyle w:val="CodeBlock"/>
        <w:shd w:fill="F4F6F8"/>
      </w:pPr>
      <w:r>
        <w:t>src/main/resources/application.properties</w:t>
      </w:r>
    </w:p>
    <w:p>
      <w:r>
        <w:t>建表脚本在：</w:t>
      </w:r>
    </w:p>
    <w:p>
      <w:pPr>
        <w:pStyle w:val="CodeBlock"/>
        <w:shd w:fill="F4F6F8"/>
      </w:pPr>
      <w:r>
        <w:t>src/main/resources/schema.sql</w:t>
      </w:r>
    </w:p>
    <w:p>
      <w:r>
        <w:t>初始化测试数据在：</w:t>
      </w:r>
    </w:p>
    <w:p>
      <w:pPr>
        <w:pStyle w:val="CodeBlock"/>
        <w:shd w:fill="F4F6F8"/>
      </w:pPr>
      <w:r>
        <w:t>src/main/resources/data.sql</w:t>
      </w:r>
    </w:p>
    <w:p>
      <w:r>
        <w:t>默认演示账号：</w:t>
      </w:r>
    </w:p>
    <w:p>
      <w:pPr>
        <w:pStyle w:val="CodeBlock"/>
        <w:shd w:fill="F4F6F8"/>
      </w:pPr>
      <w:r>
        <w:t>用户名：崔子霖</w:t>
      </w:r>
    </w:p>
    <w:p>
      <w:pPr>
        <w:pStyle w:val="CodeBlock"/>
        <w:shd w:fill="F4F6F8"/>
      </w:pPr>
      <w:r>
        <w:t>密码：2315302125</w:t>
      </w:r>
    </w:p>
    <w:p>
      <w:r>
        <w:t>如果现场登录失败，优先检查：</w:t>
      </w:r>
    </w:p>
    <w:p>
      <w:pPr>
        <w:pStyle w:val="ListNumber"/>
      </w:pPr>
      <w:r>
        <w:t>MySQL 是否启动。</w:t>
      </w:r>
    </w:p>
    <w:p>
      <w:pPr>
        <w:pStyle w:val="ListNumber"/>
      </w:pPr>
      <w:r>
        <w:t>`application.properties` 里的用户名和密码是否与本机 MySQL 一致。</w:t>
      </w:r>
    </w:p>
    <w:p>
      <w:pPr>
        <w:pStyle w:val="ListNumber"/>
      </w:pPr>
      <w:r>
        <w:t>数据库表 `users` 是否已经创建。</w:t>
      </w:r>
    </w:p>
    <w:p>
      <w:pPr>
        <w:pStyle w:val="ListNumber"/>
      </w:pPr>
      <w:r>
        <w:t>`data.sql` 中的默认账号是否已经插入。</w:t>
      </w:r>
    </w:p>
    <w:p>
      <w:pPr>
        <w:pStyle w:val="Heading2"/>
      </w:pPr>
      <w:r>
        <w:t>3. 启动项目</w:t>
      </w:r>
    </w:p>
    <w:p>
      <w:r>
        <w:t>在项目根目录执行：</w:t>
      </w:r>
    </w:p>
    <w:p>
      <w:pPr>
        <w:pStyle w:val="CodeBlock"/>
        <w:shd w:fill="F4F6F8"/>
      </w:pPr>
      <w:r>
        <w:t>mvn -DskipTests package</w:t>
      </w:r>
    </w:p>
    <w:p>
      <w:pPr>
        <w:pStyle w:val="CodeBlock"/>
        <w:shd w:fill="F4F6F8"/>
      </w:pPr>
      <w:r>
        <w:t>java -jar target/sencondTest.war</w:t>
      </w:r>
    </w:p>
    <w:p>
      <w:r>
        <w:t>启动成功后访问：</w:t>
      </w:r>
    </w:p>
    <w:p>
      <w:pPr>
        <w:pStyle w:val="CodeBlock"/>
        <w:shd w:fill="F4F6F8"/>
      </w:pPr>
      <w:r>
        <w:t>http://localhost:8080/sencondTest/bigwork/login</w:t>
      </w:r>
    </w:p>
    <w:p>
      <w:pPr>
        <w:pStyle w:val="Heading2"/>
      </w:pPr>
      <w:r>
        <w:t>4. 现场备用方案</w:t>
      </w:r>
    </w:p>
    <w:p>
      <w:r>
        <w:t>如果现场网络或数据库临时出问题，可以先展示：</w:t>
      </w:r>
    </w:p>
    <w:p>
      <w:pPr>
        <w:pStyle w:val="ListBullet"/>
      </w:pPr>
      <w:r>
        <w:t>项目源码结构。</w:t>
      </w:r>
    </w:p>
    <w:p>
      <w:pPr>
        <w:pStyle w:val="ListBullet"/>
      </w:pPr>
      <w:r>
        <w:t>`schema.sql` 和 `data.sql` 数据库脚本。</w:t>
      </w:r>
    </w:p>
    <w:p>
      <w:pPr>
        <w:pStyle w:val="ListBullet"/>
      </w:pPr>
      <w:r>
        <w:t>已有实验报告和截图。</w:t>
      </w:r>
    </w:p>
    <w:p>
      <w:pPr>
        <w:pStyle w:val="ListBullet"/>
      </w:pPr>
      <w:r>
        <w:t>关键代码：Controller、Service、Mapper、JSP 页面。</w:t>
      </w:r>
    </w:p>
    <w:p>
      <w:r>
        <w:t>同时说明：“这个系统依赖本地 MySQL，当前问题主要是环境连接问题，代码结构和数据库脚本都已经准备好。”</w:t>
      </w:r>
    </w:p>
    <w:p>
      <w:pPr>
        <w:pStyle w:val="Heading1"/>
      </w:pPr>
      <w:r>
        <w:t>三、1 分钟开场介绍</w:t>
      </w:r>
    </w:p>
    <w:p>
      <w:r>
        <w:t>老师好，我的大作业题目是 Spring Boot + Spring + MyBatis 用户管理系统。这个项目主要实现了一个基础的用户信息管理功能，包括注册、登录、查看用户列表、修改用户信息、删除用户和退出登录。</w:t>
      </w:r>
    </w:p>
    <w:p>
      <w:r>
        <w:t>项目后端使用 Spring Boot 启动，使用 Spring MVC 接收浏览器请求，业务逻辑写在 Service 层，数据库操作通过 MyBatis 的 Mapper 接口和 XML 文件完成，数据存储在 MySQL 的 `users` 表中。前端使用 JSP 页面展示登录、注册和用户管理页面。</w:t>
      </w:r>
    </w:p>
    <w:p>
      <w:r>
        <w:t>我接下来会按照登录、查询、注册、修改、删除、退出的顺序展示项目成果，然后简单说明项目的代码结构和一次请求从页面到数据库的执行流程。</w:t>
      </w:r>
    </w:p>
    <w:p>
      <w:pPr>
        <w:pStyle w:val="Heading1"/>
      </w:pPr>
      <w:r>
        <w:t>四、成果展示顺序</w:t>
      </w:r>
    </w:p>
    <w:p>
      <w:pPr>
        <w:pStyle w:val="Heading2"/>
      </w:pPr>
      <w:r>
        <w:t>第一步：展示项目启动</w:t>
      </w:r>
    </w:p>
    <w:p>
      <w:r>
        <w:t>打开终端，展示项目已经成功启动。可以说：</w:t>
      </w:r>
    </w:p>
    <w:p>
      <w:pPr>
        <w:pStyle w:val="AnswerTip"/>
      </w:pPr>
      <w:r>
        <w:t>“这里可以看到 Spring Boot 项目已经启动成功，访问端口是 8080。因为项目打包名是 `sencondTest`，所以访问路径里带有 `/sencondTest`。”</w:t>
      </w:r>
    </w:p>
    <w:p>
      <w:r>
        <w:t>浏览器访问：</w:t>
      </w:r>
    </w:p>
    <w:p>
      <w:pPr>
        <w:pStyle w:val="CodeBlock"/>
        <w:shd w:fill="F4F6F8"/>
      </w:pPr>
      <w:r>
        <w:t>http://localhost:8080/sencondTest/bigwork/login</w:t>
      </w:r>
    </w:p>
    <w:p>
      <w:pPr>
        <w:pStyle w:val="Heading2"/>
      </w:pPr>
      <w:r>
        <w:t>第二步：展示登录页面</w:t>
      </w:r>
    </w:p>
    <w:p>
      <w:r>
        <w:t>页面标题是“Spring Boot + Spring + MyBatis 用户管理系统”，可以说明：</w:t>
      </w:r>
    </w:p>
    <w:p>
      <w:pPr>
        <w:pStyle w:val="AnswerTip"/>
      </w:pPr>
      <w:r>
        <w:t>“这是系统登录页，页面使用 JSP 编写。默认已经填入我的姓名和学号，方便验收时快速登录。”</w:t>
      </w:r>
    </w:p>
    <w:p>
      <w:r>
        <w:t>输入：</w:t>
      </w:r>
    </w:p>
    <w:p>
      <w:pPr>
        <w:pStyle w:val="CodeBlock"/>
        <w:shd w:fill="F4F6F8"/>
      </w:pPr>
      <w:r>
        <w:t>用户名：崔子霖</w:t>
      </w:r>
    </w:p>
    <w:p>
      <w:pPr>
        <w:pStyle w:val="CodeBlock"/>
        <w:shd w:fill="F4F6F8"/>
      </w:pPr>
      <w:r>
        <w:t>密码：2315302125</w:t>
      </w:r>
    </w:p>
    <w:p>
      <w:r>
        <w:t>点击登录。</w:t>
      </w:r>
    </w:p>
    <w:p>
      <w:pPr>
        <w:pStyle w:val="Heading2"/>
      </w:pPr>
      <w:r>
        <w:t>第三步：展示登录成功和用户列表</w:t>
      </w:r>
    </w:p>
    <w:p>
      <w:r>
        <w:t>登录成功后进入用户管理页面。可以说：</w:t>
      </w:r>
    </w:p>
    <w:p>
      <w:pPr>
        <w:pStyle w:val="AnswerTip"/>
      </w:pPr>
      <w:r>
        <w:t>“登录成功后，后端会把登录用户对象存入 Session，之后访问用户列表页面时，会先判断 Session 中是否存在登录用户。如果没有登录，会自动跳回登录页。”</w:t>
      </w:r>
    </w:p>
    <w:p>
      <w:r>
        <w:t>页面中可以展示：</w:t>
      </w:r>
    </w:p>
    <w:p>
      <w:pPr>
        <w:pStyle w:val="ListBullet"/>
      </w:pPr>
      <w:r>
        <w:t>当前登录用户信息。</w:t>
      </w:r>
    </w:p>
    <w:p>
      <w:pPr>
        <w:pStyle w:val="ListBullet"/>
      </w:pPr>
      <w:r>
        <w:t>用户列表。</w:t>
      </w:r>
    </w:p>
    <w:p>
      <w:pPr>
        <w:pStyle w:val="ListBullet"/>
      </w:pPr>
      <w:r>
        <w:t>每个用户的 ID、用户名、密码、姓名、学号。</w:t>
      </w:r>
    </w:p>
    <w:p>
      <w:pPr>
        <w:pStyle w:val="ListBullet"/>
      </w:pPr>
      <w:r>
        <w:t>每行都有保存和删除操作。</w:t>
      </w:r>
    </w:p>
    <w:p>
      <w:pPr>
        <w:pStyle w:val="Heading2"/>
      </w:pPr>
      <w:r>
        <w:t>第四步：展示注册功能</w:t>
      </w:r>
    </w:p>
    <w:p>
      <w:r>
        <w:t>点击“继续注册新用户”或回到注册入口。可以说：</w:t>
      </w:r>
    </w:p>
    <w:p>
      <w:pPr>
        <w:pStyle w:val="AnswerTip"/>
      </w:pPr>
      <w:r>
        <w:t>“注册功能会把用户输入的信息提交给 Controller，再由 Service 层判断用户名和密码是否为空，并检查用户名是否已经存在。如果用户名不存在，就调用 MyBatis 插入数据库。”</w:t>
      </w:r>
    </w:p>
    <w:p>
      <w:r>
        <w:t>建议现场注册一个测试账号，例如：</w:t>
      </w:r>
    </w:p>
    <w:p>
      <w:pPr>
        <w:pStyle w:val="CodeBlock"/>
        <w:shd w:fill="F4F6F8"/>
      </w:pPr>
      <w:r>
        <w:t>用户名：test01</w:t>
      </w:r>
    </w:p>
    <w:p>
      <w:pPr>
        <w:pStyle w:val="CodeBlock"/>
        <w:shd w:fill="F4F6F8"/>
      </w:pPr>
      <w:r>
        <w:t>密码：123456</w:t>
      </w:r>
    </w:p>
    <w:p>
      <w:pPr>
        <w:pStyle w:val="CodeBlock"/>
        <w:shd w:fill="F4F6F8"/>
      </w:pPr>
      <w:r>
        <w:t>姓名：测试用户</w:t>
      </w:r>
    </w:p>
    <w:p>
      <w:pPr>
        <w:pStyle w:val="CodeBlock"/>
        <w:shd w:fill="F4F6F8"/>
      </w:pPr>
      <w:r>
        <w:t>学号：S1001</w:t>
      </w:r>
    </w:p>
    <w:p>
      <w:r>
        <w:t>注册成功后回到登录页，再使用新账号登录，证明注册数据已经写入数据库。</w:t>
      </w:r>
    </w:p>
    <w:p>
      <w:pPr>
        <w:pStyle w:val="Heading2"/>
      </w:pPr>
      <w:r>
        <w:t>第五步：展示修改功能</w:t>
      </w:r>
    </w:p>
    <w:p>
      <w:r>
        <w:t>在用户列表页修改刚才新建用户的信息，例如把姓名改为：</w:t>
      </w:r>
    </w:p>
    <w:p>
      <w:pPr>
        <w:pStyle w:val="CodeBlock"/>
        <w:shd w:fill="F4F6F8"/>
      </w:pPr>
      <w:r>
        <w:t>测试用户修改版</w:t>
      </w:r>
    </w:p>
    <w:p>
      <w:r>
        <w:t>点击“保存”。可以说：</w:t>
      </w:r>
    </w:p>
    <w:p>
      <w:pPr>
        <w:pStyle w:val="AnswerTip"/>
      </w:pPr>
      <w:r>
        <w:t>“修改功能通过表单提交用户 ID 和新的用户信息，后端根据 ID 执行 update SQL，所以它修改的是数据库里对应 ID 的那条记录。”</w:t>
      </w:r>
    </w:p>
    <w:p>
      <w:r>
        <w:t>刷新页面后数据仍然存在，说明修改已经写入数据库。</w:t>
      </w:r>
    </w:p>
    <w:p>
      <w:pPr>
        <w:pStyle w:val="Heading2"/>
      </w:pPr>
      <w:r>
        <w:t>第六步：展示删除功能</w:t>
      </w:r>
    </w:p>
    <w:p>
      <w:r>
        <w:t>删除刚才新增的测试用户。可以说：</w:t>
      </w:r>
    </w:p>
    <w:p>
      <w:pPr>
        <w:pStyle w:val="AnswerTip"/>
      </w:pPr>
      <w:r>
        <w:t>“删除功能通过用户 ID 定位记录，调用 Mapper 的 `deleteById` 方法执行 SQL 删除。删除后列表重新查询，所以页面上不会再显示这条数据。”</w:t>
      </w:r>
    </w:p>
    <w:p>
      <w:r>
        <w:t>为了避免误删默认账号，建议只删除现场新增的测试账号。</w:t>
      </w:r>
    </w:p>
    <w:p>
      <w:pPr>
        <w:pStyle w:val="Heading2"/>
      </w:pPr>
      <w:r>
        <w:t>第七步：展示退出登录</w:t>
      </w:r>
    </w:p>
    <w:p>
      <w:r>
        <w:t>点击“退出”。可以说：</w:t>
      </w:r>
    </w:p>
    <w:p>
      <w:pPr>
        <w:pStyle w:val="AnswerTip"/>
      </w:pPr>
      <w:r>
        <w:t>“退出功能会让 Session 失效，然后跳转回登录页面。这样可以避免未登录状态直接访问用户管理页面。”</w:t>
      </w:r>
    </w:p>
    <w:p>
      <w:r>
        <w:t>可以尝试直接访问：</w:t>
      </w:r>
    </w:p>
    <w:p>
      <w:pPr>
        <w:pStyle w:val="CodeBlock"/>
        <w:shd w:fill="F4F6F8"/>
      </w:pPr>
      <w:r>
        <w:t>http://localhost:8080/sencondTest/bigwork/users</w:t>
      </w:r>
    </w:p>
    <w:p>
      <w:r>
        <w:t>如果没有登录，会跳回登录页。</w:t>
      </w:r>
    </w:p>
    <w:p>
      <w:pPr>
        <w:pStyle w:val="Heading1"/>
      </w:pPr>
      <w:r>
        <w:t>五、代码结构讲解</w:t>
      </w:r>
    </w:p>
    <w:p>
      <w:pPr>
        <w:pStyle w:val="Heading2"/>
      </w:pPr>
      <w:r>
        <w:t>1. 启动类</w:t>
      </w:r>
    </w:p>
    <w:p>
      <w:r>
        <w:t>文件：</w:t>
      </w:r>
    </w:p>
    <w:p>
      <w:pPr>
        <w:pStyle w:val="CodeBlock"/>
        <w:shd w:fill="F4F6F8"/>
      </w:pPr>
      <w:r>
        <w:t>src/main/java/org/example/BigWorkApplication.java</w:t>
      </w:r>
    </w:p>
    <w:p>
      <w:r>
        <w:t>作用：</w:t>
      </w:r>
    </w:p>
    <w:p>
      <w:pPr>
        <w:pStyle w:val="ListBullet"/>
      </w:pPr>
      <w:r>
        <w:t>启动 Spring Boot 项目。</w:t>
      </w:r>
    </w:p>
    <w:p>
      <w:pPr>
        <w:pStyle w:val="ListBullet"/>
      </w:pPr>
      <w:r>
        <w:t>扫描 Controller、Service、Mapper 等组件。</w:t>
      </w:r>
    </w:p>
    <w:p>
      <w:pPr>
        <w:pStyle w:val="ListBullet"/>
      </w:pPr>
      <w:r>
        <w:t>让项目以内置 Tomcat 方式运行。</w:t>
      </w:r>
    </w:p>
    <w:p>
      <w:r>
        <w:t>答辩话术：</w:t>
      </w:r>
    </w:p>
    <w:p>
      <w:pPr>
        <w:pStyle w:val="AnswerTip"/>
      </w:pPr>
      <w:r>
        <w:t>“这个类是项目入口，运行它以后 Spring Boot 会加载配置、启动 Web 服务，并扫描项目中的控制器、服务类和 Mapper。”</w:t>
      </w:r>
    </w:p>
    <w:p>
      <w:pPr>
        <w:pStyle w:val="Heading2"/>
      </w:pPr>
      <w:r>
        <w:t>2. 实体类 User</w:t>
      </w:r>
    </w:p>
    <w:p>
      <w:r>
        <w:t>文件：</w:t>
      </w:r>
    </w:p>
    <w:p>
      <w:pPr>
        <w:pStyle w:val="CodeBlock"/>
        <w:shd w:fill="F4F6F8"/>
      </w:pPr>
      <w:r>
        <w:t>src/main/java/org/example/bigwork/entity/User.java</w:t>
      </w:r>
    </w:p>
    <w:p>
      <w:r>
        <w:t>字段：</w:t>
      </w:r>
    </w:p>
    <w:p>
      <w:pPr>
        <w:pStyle w:val="ListBullet"/>
      </w:pPr>
      <w:r>
        <w:t>`id`：用户编号。</w:t>
      </w:r>
    </w:p>
    <w:p>
      <w:pPr>
        <w:pStyle w:val="ListBullet"/>
      </w:pPr>
      <w:r>
        <w:t>`username`：用户名。</w:t>
      </w:r>
    </w:p>
    <w:p>
      <w:pPr>
        <w:pStyle w:val="ListBullet"/>
      </w:pPr>
      <w:r>
        <w:t>`password`：密码。</w:t>
      </w:r>
    </w:p>
    <w:p>
      <w:pPr>
        <w:pStyle w:val="ListBullet"/>
      </w:pPr>
      <w:r>
        <w:t>`realName`：真实姓名。</w:t>
      </w:r>
    </w:p>
    <w:p>
      <w:pPr>
        <w:pStyle w:val="ListBullet"/>
      </w:pPr>
      <w:r>
        <w:t>`studentNo`：学号。</w:t>
      </w:r>
    </w:p>
    <w:p>
      <w:r>
        <w:t>答辩话术：</w:t>
      </w:r>
    </w:p>
    <w:p>
      <w:pPr>
        <w:pStyle w:val="AnswerTip"/>
      </w:pPr>
      <w:r>
        <w:t>“User 实体类和数据库 users 表对应，用来在 Java 程序中保存一条用户数据。”</w:t>
      </w:r>
    </w:p>
    <w:p>
      <w:pPr>
        <w:pStyle w:val="Heading2"/>
      </w:pPr>
      <w:r>
        <w:t>3. Controller 层</w:t>
      </w:r>
    </w:p>
    <w:p>
      <w:r>
        <w:t>文件：</w:t>
      </w:r>
    </w:p>
    <w:p>
      <w:pPr>
        <w:pStyle w:val="CodeBlock"/>
        <w:shd w:fill="F4F6F8"/>
      </w:pPr>
      <w:r>
        <w:t>src/main/java/org/example/bigwork/controller/UserController.java</w:t>
      </w:r>
    </w:p>
    <w:p>
      <w:r>
        <w:t>主要接口：</w:t>
      </w:r>
    </w:p>
    <w:p>
      <w:pPr>
        <w:pStyle w:val="ListBullet"/>
      </w:pPr>
      <w:r>
        <w:t>`GET /bigwork/login`：进入登录页面。</w:t>
      </w:r>
    </w:p>
    <w:p>
      <w:pPr>
        <w:pStyle w:val="ListBullet"/>
      </w:pPr>
      <w:r>
        <w:t>`POST /bigwork/login`：处理登录请求。</w:t>
      </w:r>
    </w:p>
    <w:p>
      <w:pPr>
        <w:pStyle w:val="ListBullet"/>
      </w:pPr>
      <w:r>
        <w:t>`GET /bigwork/register`：进入注册页面。</w:t>
      </w:r>
    </w:p>
    <w:p>
      <w:pPr>
        <w:pStyle w:val="ListBullet"/>
      </w:pPr>
      <w:r>
        <w:t>`POST /bigwork/register`：处理注册请求。</w:t>
      </w:r>
    </w:p>
    <w:p>
      <w:pPr>
        <w:pStyle w:val="ListBullet"/>
      </w:pPr>
      <w:r>
        <w:t>`GET /bigwork/users`：查看用户列表。</w:t>
      </w:r>
    </w:p>
    <w:p>
      <w:pPr>
        <w:pStyle w:val="ListBullet"/>
      </w:pPr>
      <w:r>
        <w:t>`POST /bigwork/users/update`：修改用户信息。</w:t>
      </w:r>
    </w:p>
    <w:p>
      <w:pPr>
        <w:pStyle w:val="ListBullet"/>
      </w:pPr>
      <w:r>
        <w:t>`GET /bigwork/users/delete`：删除用户。</w:t>
      </w:r>
    </w:p>
    <w:p>
      <w:pPr>
        <w:pStyle w:val="ListBullet"/>
      </w:pPr>
      <w:r>
        <w:t>`GET /bigwork/logout`：退出登录。</w:t>
      </w:r>
    </w:p>
    <w:p>
      <w:r>
        <w:t>答辩话术：</w:t>
      </w:r>
    </w:p>
    <w:p>
      <w:pPr>
        <w:pStyle w:val="AnswerTip"/>
      </w:pPr>
      <w:r>
        <w:t>“Controller 层主要负责接收浏览器请求，调用 Service 层处理业务，然后决定返回哪个 JSP 页面或者重定向到哪个地址。”</w:t>
      </w:r>
    </w:p>
    <w:p>
      <w:pPr>
        <w:pStyle w:val="Heading2"/>
      </w:pPr>
      <w:r>
        <w:t>4. Service 层</w:t>
      </w:r>
    </w:p>
    <w:p>
      <w:r>
        <w:t>文件：</w:t>
      </w:r>
    </w:p>
    <w:p>
      <w:pPr>
        <w:pStyle w:val="CodeBlock"/>
        <w:shd w:fill="F4F6F8"/>
      </w:pPr>
      <w:r>
        <w:t>src/main/java/org/example/bigwork/service/UserService.java</w:t>
      </w:r>
    </w:p>
    <w:p>
      <w:r>
        <w:t>主要方法：</w:t>
      </w:r>
    </w:p>
    <w:p>
      <w:pPr>
        <w:pStyle w:val="ListBullet"/>
      </w:pPr>
      <w:r>
        <w:t>`register`：注册用户，检查用户名和密码是否为空，检查用户名是否重复。</w:t>
      </w:r>
    </w:p>
    <w:p>
      <w:pPr>
        <w:pStyle w:val="ListBullet"/>
      </w:pPr>
      <w:r>
        <w:t>`login`：根据用户名和密码查询用户。</w:t>
      </w:r>
    </w:p>
    <w:p>
      <w:pPr>
        <w:pStyle w:val="ListBullet"/>
      </w:pPr>
      <w:r>
        <w:t>`listUsers`：查询全部用户。</w:t>
      </w:r>
    </w:p>
    <w:p>
      <w:pPr>
        <w:pStyle w:val="ListBullet"/>
      </w:pPr>
      <w:r>
        <w:t>`update`：根据 ID 修改用户。</w:t>
      </w:r>
    </w:p>
    <w:p>
      <w:pPr>
        <w:pStyle w:val="ListBullet"/>
      </w:pPr>
      <w:r>
        <w:t>`delete`：根据 ID 删除用户。</w:t>
      </w:r>
    </w:p>
    <w:p>
      <w:r>
        <w:t>答辩话术：</w:t>
      </w:r>
    </w:p>
    <w:p>
      <w:pPr>
        <w:pStyle w:val="AnswerTip"/>
      </w:pPr>
      <w:r>
        <w:t>“Service 层负责业务判断，比如注册时不能用户名为空，也不能用户名重复。这样 Controller 不需要直接写太多业务逻辑，结构会更清晰。”</w:t>
      </w:r>
    </w:p>
    <w:p>
      <w:pPr>
        <w:pStyle w:val="Heading2"/>
      </w:pPr>
      <w:r>
        <w:t>5. Mapper 层</w:t>
      </w:r>
    </w:p>
    <w:p>
      <w:r>
        <w:t>文件：</w:t>
      </w:r>
    </w:p>
    <w:p>
      <w:pPr>
        <w:pStyle w:val="CodeBlock"/>
        <w:shd w:fill="F4F6F8"/>
      </w:pPr>
      <w:r>
        <w:t>src/main/java/org/example/bigwork/mapper/UserMapper.java</w:t>
      </w:r>
    </w:p>
    <w:p>
      <w:pPr>
        <w:pStyle w:val="CodeBlock"/>
        <w:shd w:fill="F4F6F8"/>
      </w:pPr>
      <w:r>
        <w:t>src/main/resources/mapper/UserMapper.xml</w:t>
      </w:r>
    </w:p>
    <w:p>
      <w:r>
        <w:t>作用：</w:t>
      </w:r>
    </w:p>
    <w:p>
      <w:pPr>
        <w:pStyle w:val="ListBullet"/>
      </w:pPr>
      <w:r>
        <w:t>Java 接口定义数据库操作方法。</w:t>
      </w:r>
    </w:p>
    <w:p>
      <w:pPr>
        <w:pStyle w:val="ListBullet"/>
      </w:pPr>
      <w:r>
        <w:t>XML 文件编写具体 SQL。</w:t>
      </w:r>
    </w:p>
    <w:p>
      <w:pPr>
        <w:pStyle w:val="ListBullet"/>
      </w:pPr>
      <w:r>
        <w:t>MyBatis 负责把接口方法和 SQL 语句对应起来。</w:t>
      </w:r>
    </w:p>
    <w:p>
      <w:r>
        <w:t>答辩话术：</w:t>
      </w:r>
    </w:p>
    <w:p>
      <w:pPr>
        <w:pStyle w:val="AnswerTip"/>
      </w:pPr>
      <w:r>
        <w:t>“Mapper 层就是 Java 程序和数据库之间的桥梁。比如 `findAll` 对应查询所有用户的 SQL，`insert` 对应新增用户的 SQL。”</w:t>
      </w:r>
    </w:p>
    <w:p>
      <w:pPr>
        <w:pStyle w:val="Heading2"/>
      </w:pPr>
      <w:r>
        <w:t>6. JSP 页面</w:t>
      </w:r>
    </w:p>
    <w:p>
      <w:r>
        <w:t>主要页面：</w:t>
      </w:r>
    </w:p>
    <w:p>
      <w:pPr>
        <w:pStyle w:val="CodeBlock"/>
        <w:shd w:fill="F4F6F8"/>
      </w:pPr>
      <w:r>
        <w:t>src/main/webapp/WEB-INF/views/bigwork/login.jsp</w:t>
      </w:r>
    </w:p>
    <w:p>
      <w:pPr>
        <w:pStyle w:val="CodeBlock"/>
        <w:shd w:fill="F4F6F8"/>
      </w:pPr>
      <w:r>
        <w:t>src/main/webapp/WEB-INF/views/bigwork/register.jsp</w:t>
      </w:r>
    </w:p>
    <w:p>
      <w:pPr>
        <w:pStyle w:val="CodeBlock"/>
        <w:shd w:fill="F4F6F8"/>
      </w:pPr>
      <w:r>
        <w:t>src/main/webapp/WEB-INF/views/bigwork/users.jsp</w:t>
      </w:r>
    </w:p>
    <w:p>
      <w:r>
        <w:t>作用：</w:t>
      </w:r>
    </w:p>
    <w:p>
      <w:pPr>
        <w:pStyle w:val="ListBullet"/>
      </w:pPr>
      <w:r>
        <w:t>`login.jsp`：登录页面。</w:t>
      </w:r>
    </w:p>
    <w:p>
      <w:pPr>
        <w:pStyle w:val="ListBullet"/>
      </w:pPr>
      <w:r>
        <w:t>`register.jsp`：注册页面。</w:t>
      </w:r>
    </w:p>
    <w:p>
      <w:pPr>
        <w:pStyle w:val="ListBullet"/>
      </w:pPr>
      <w:r>
        <w:t>`users.jsp`：用户管理页面。</w:t>
      </w:r>
    </w:p>
    <w:p>
      <w:r>
        <w:t>答辩话术：</w:t>
      </w:r>
    </w:p>
    <w:p>
      <w:pPr>
        <w:pStyle w:val="AnswerTip"/>
      </w:pPr>
      <w:r>
        <w:t>“JSP 页面负责展示数据和提交表单。比如用户列表页面通过 JSTL 的 `c:forEach` 遍历后端传来的用户集合，把每个用户显示在表格里。”</w:t>
      </w:r>
    </w:p>
    <w:p>
      <w:pPr>
        <w:pStyle w:val="Heading1"/>
      </w:pPr>
      <w:r>
        <w:t>六、一次请求的执行流程</w:t>
      </w:r>
    </w:p>
    <w:p>
      <w:r>
        <w:t>以登录为例：</w:t>
      </w:r>
    </w:p>
    <w:p>
      <w:pPr>
        <w:pStyle w:val="ListNumber"/>
      </w:pPr>
      <w:r>
        <w:t>浏览器打开登录页。</w:t>
      </w:r>
    </w:p>
    <w:p>
      <w:pPr>
        <w:pStyle w:val="ListNumber"/>
      </w:pPr>
      <w:r>
        <w:t>用户输入用户名和密码。</w:t>
      </w:r>
    </w:p>
    <w:p>
      <w:pPr>
        <w:pStyle w:val="ListNumber"/>
      </w:pPr>
      <w:r>
        <w:t>表单提交到 `/bigwork/login`。</w:t>
      </w:r>
    </w:p>
    <w:p>
      <w:pPr>
        <w:pStyle w:val="ListNumber"/>
      </w:pPr>
      <w:r>
        <w:t>`UserController.login` 接收请求。</w:t>
      </w:r>
    </w:p>
    <w:p>
      <w:pPr>
        <w:pStyle w:val="ListNumber"/>
      </w:pPr>
      <w:r>
        <w:t>Controller 调用 `UserService.login`。</w:t>
      </w:r>
    </w:p>
    <w:p>
      <w:pPr>
        <w:pStyle w:val="ListNumber"/>
      </w:pPr>
      <w:r>
        <w:t>Service 调用 `UserMapper.findByUsernameAndPassword`。</w:t>
      </w:r>
    </w:p>
    <w:p>
      <w:pPr>
        <w:pStyle w:val="ListNumber"/>
      </w:pPr>
      <w:r>
        <w:t>MyBatis 执行 SQL 查询 MySQL。</w:t>
      </w:r>
    </w:p>
    <w:p>
      <w:pPr>
        <w:pStyle w:val="ListNumber"/>
      </w:pPr>
      <w:r>
        <w:t>如果查到用户，把用户对象放入 Session。</w:t>
      </w:r>
    </w:p>
    <w:p>
      <w:pPr>
        <w:pStyle w:val="ListNumber"/>
      </w:pPr>
      <w:r>
        <w:t>页面重定向到 `/bigwork/users`。</w:t>
      </w:r>
    </w:p>
    <w:p>
      <w:pPr>
        <w:pStyle w:val="ListNumber"/>
      </w:pPr>
      <w:r>
        <w:t>用户列表页查询全部用户并展示。</w:t>
      </w:r>
    </w:p>
    <w:p>
      <w:r>
        <w:t>可以用一句话总结：</w:t>
      </w:r>
    </w:p>
    <w:p>
      <w:pPr>
        <w:pStyle w:val="AnswerTip"/>
      </w:pPr>
      <w:r>
        <w:t>“浏览器请求先到 Controller，Controller 调 Service，Service 调 Mapper，Mapper 通过 MyBatis 操作 MySQL，最后结果再回到 JSP 页面展示。”</w:t>
      </w:r>
    </w:p>
    <w:p>
      <w:pPr>
        <w:pStyle w:val="Heading1"/>
      </w:pPr>
      <w:r>
        <w:t>七、老师可能问的问题与回答策略</w:t>
      </w:r>
    </w:p>
    <w:p>
      <w:pPr>
        <w:pStyle w:val="Heading2"/>
      </w:pPr>
      <w:r>
        <w:t>1. 你这个系统实现了哪些功能？</w:t>
      </w:r>
    </w:p>
    <w:p>
      <w:pPr>
        <w:pStyle w:val="AnswerTip"/>
      </w:pPr>
      <w:r>
        <w:t>回答：</w:t>
      </w:r>
    </w:p>
    <w:p>
      <w:pPr>
        <w:pStyle w:val="AnswerTip"/>
      </w:pPr>
      <w:r>
        <w:t>“主要实现了用户管理的基础 CRUD 功能，包括注册、登录、查询用户列表、修改用户信息、删除用户和退出登录。登录后才能进入用户管理页面，未登录访问会跳回登录页。”</w:t>
      </w:r>
    </w:p>
    <w:p>
      <w:pPr>
        <w:pStyle w:val="Heading2"/>
      </w:pPr>
      <w:r>
        <w:t>2. 什么是 CRUD？</w:t>
      </w:r>
    </w:p>
    <w:p>
      <w:pPr>
        <w:pStyle w:val="AnswerTip"/>
      </w:pPr>
      <w:r>
        <w:t>回答：</w:t>
      </w:r>
    </w:p>
    <w:p>
      <w:pPr>
        <w:pStyle w:val="AnswerTip"/>
      </w:pPr>
      <w:r>
        <w:t>“CRUD 是增删改查的意思。Create 是新增，比如注册用户；Read 是查询，比如查看用户列表；Update 是修改，比如修改姓名和学号；Delete 是删除，比如删除测试用户。”</w:t>
      </w:r>
    </w:p>
    <w:p>
      <w:pPr>
        <w:pStyle w:val="Heading2"/>
      </w:pPr>
      <w:r>
        <w:t>3. 为什么使用 Spring Boot？</w:t>
      </w:r>
    </w:p>
    <w:p>
      <w:pPr>
        <w:pStyle w:val="AnswerTip"/>
      </w:pPr>
      <w:r>
        <w:t>回答：</w:t>
      </w:r>
    </w:p>
    <w:p>
      <w:pPr>
        <w:pStyle w:val="AnswerTip"/>
      </w:pPr>
      <w:r>
        <w:t>“Spring Boot 可以简化 Java Web 项目的配置，内置 Tomcat，启动比较方便。我这个项目用它来启动 Web 服务、加载配置、管理 Controller 和 Service 等组件。”</w:t>
      </w:r>
    </w:p>
    <w:p>
      <w:pPr>
        <w:pStyle w:val="Heading2"/>
      </w:pPr>
      <w:r>
        <w:t>4. Spring MVC 在项目里做了什么？</w:t>
      </w:r>
    </w:p>
    <w:p>
      <w:pPr>
        <w:pStyle w:val="AnswerTip"/>
      </w:pPr>
      <w:r>
        <w:t>回答：</w:t>
      </w:r>
    </w:p>
    <w:p>
      <w:pPr>
        <w:pStyle w:val="AnswerTip"/>
      </w:pPr>
      <w:r>
        <w:t>“Spring MVC 主要负责处理浏览器请求。比如用户提交登录表单后，请求会进入 `UserController`，Controller 根据请求路径调用对应方法，然后返回 JSP 页面或重定向地址。”</w:t>
      </w:r>
    </w:p>
    <w:p>
      <w:pPr>
        <w:pStyle w:val="Heading2"/>
      </w:pPr>
      <w:r>
        <w:t>5. MyBatis 在项目里做了什么？</w:t>
      </w:r>
    </w:p>
    <w:p>
      <w:pPr>
        <w:pStyle w:val="AnswerTip"/>
      </w:pPr>
      <w:r>
        <w:t>回答：</w:t>
      </w:r>
    </w:p>
    <w:p>
      <w:pPr>
        <w:pStyle w:val="AnswerTip"/>
      </w:pPr>
      <w:r>
        <w:t>“MyBatis 负责数据库访问。我的 Mapper 接口定义方法，Mapper XML 写具体 SQL。程序调用 Mapper 方法时，MyBatis 会执行对应 SQL，并把查询结果封装成 User 对象。”</w:t>
      </w:r>
    </w:p>
    <w:p>
      <w:pPr>
        <w:pStyle w:val="Heading2"/>
      </w:pPr>
      <w:r>
        <w:t>6. 你的数据库表结构是什么？</w:t>
      </w:r>
    </w:p>
    <w:p>
      <w:pPr>
        <w:pStyle w:val="AnswerTip"/>
      </w:pPr>
      <w:r>
        <w:t>回答：</w:t>
      </w:r>
    </w:p>
    <w:p>
      <w:pPr>
        <w:pStyle w:val="AnswerTip"/>
      </w:pPr>
      <w:r>
        <w:t>“主要是一张 `users` 表，字段包括 `id`、`username`、`password`、`real_name`、`student_no` 和 `create_time`。其中 `id` 是自增主键，`username` 设置了唯一约束，防止用户名重复。”</w:t>
      </w:r>
    </w:p>
    <w:p>
      <w:pPr>
        <w:pStyle w:val="Heading2"/>
      </w:pPr>
      <w:r>
        <w:t>7. 登录功能是怎么判断成功或失败的？</w:t>
      </w:r>
    </w:p>
    <w:p>
      <w:pPr>
        <w:pStyle w:val="AnswerTip"/>
      </w:pPr>
      <w:r>
        <w:t>回答：</w:t>
      </w:r>
    </w:p>
    <w:p>
      <w:pPr>
        <w:pStyle w:val="AnswerTip"/>
      </w:pPr>
      <w:r>
        <w:t>“登录时根据用户名和密码到数据库查询。如果能查到对应用户，说明登录成功；如果查不到，返回登录页并提示用户名或密码错误。”</w:t>
      </w:r>
    </w:p>
    <w:p>
      <w:pPr>
        <w:pStyle w:val="Heading2"/>
      </w:pPr>
      <w:r>
        <w:t>8. 为什么登录成功后可以记住当前用户？</w:t>
      </w:r>
    </w:p>
    <w:p>
      <w:pPr>
        <w:pStyle w:val="AnswerTip"/>
      </w:pPr>
      <w:r>
        <w:t>回答：</w:t>
      </w:r>
    </w:p>
    <w:p>
      <w:pPr>
        <w:pStyle w:val="AnswerTip"/>
      </w:pPr>
      <w:r>
        <w:t>“登录成功后，代码把用户对象保存到了 Session 里。Session 是服务器端保存用户状态的一种方式。之后访问用户列表页面时，会先从 Session 里取登录用户，如果没有登录用户，就跳回登录页。”</w:t>
      </w:r>
    </w:p>
    <w:p>
      <w:pPr>
        <w:pStyle w:val="Heading2"/>
      </w:pPr>
      <w:r>
        <w:t>9. 注册时如何防止用户名重复？</w:t>
      </w:r>
    </w:p>
    <w:p>
      <w:pPr>
        <w:pStyle w:val="AnswerTip"/>
      </w:pPr>
      <w:r>
        <w:t>回答：</w:t>
      </w:r>
    </w:p>
    <w:p>
      <w:pPr>
        <w:pStyle w:val="AnswerTip"/>
      </w:pPr>
      <w:r>
        <w:t>“Service 层会先调用 `findByUsername` 查询这个用户名是否已经存在。如果已经存在，就返回注册失败。同时数据库表里的 `username` 字段也设置了唯一约束，作为数据库层面的保护。”</w:t>
      </w:r>
    </w:p>
    <w:p>
      <w:pPr>
        <w:pStyle w:val="Heading2"/>
      </w:pPr>
      <w:r>
        <w:t>10. 修改用户信息时根据什么定位用户？</w:t>
      </w:r>
    </w:p>
    <w:p>
      <w:pPr>
        <w:pStyle w:val="AnswerTip"/>
      </w:pPr>
      <w:r>
        <w:t>回答：</w:t>
      </w:r>
    </w:p>
    <w:p>
      <w:pPr>
        <w:pStyle w:val="AnswerTip"/>
      </w:pPr>
      <w:r>
        <w:t>“根据用户的 `id` 定位。页面表单里有一个隐藏的 `id` 字段，提交后后端根据这个 ID 执行 update SQL，修改对应记录。”</w:t>
      </w:r>
    </w:p>
    <w:p>
      <w:pPr>
        <w:pStyle w:val="Heading2"/>
      </w:pPr>
      <w:r>
        <w:t>11. 删除功能为什么用 ID 删除？</w:t>
      </w:r>
    </w:p>
    <w:p>
      <w:pPr>
        <w:pStyle w:val="AnswerTip"/>
      </w:pPr>
      <w:r>
        <w:t>回答：</w:t>
      </w:r>
    </w:p>
    <w:p>
      <w:pPr>
        <w:pStyle w:val="AnswerTip"/>
      </w:pPr>
      <w:r>
        <w:t>“因为 ID 是主键，每个用户的 ID 都唯一，用 ID 删除可以准确定位一条数据，避免因为用户名或其他字段变化导致删除错误。”</w:t>
      </w:r>
    </w:p>
    <w:p>
      <w:pPr>
        <w:pStyle w:val="Heading2"/>
      </w:pPr>
      <w:r>
        <w:t>12. 你的项目分了哪些层？为什么要分层？</w:t>
      </w:r>
    </w:p>
    <w:p>
      <w:pPr>
        <w:pStyle w:val="AnswerTip"/>
      </w:pPr>
      <w:r>
        <w:t>回答：</w:t>
      </w:r>
    </w:p>
    <w:p>
      <w:pPr>
        <w:pStyle w:val="AnswerTip"/>
      </w:pPr>
      <w:r>
        <w:t>“主要分为 Controller、Service、Mapper、Entity 和 JSP 页面。Controller 接收请求，Service 处理业务逻辑，Mapper 操作数据库，Entity 表示数据对象，JSP 负责页面展示。分层以后代码更清楚，也方便以后维护。”</w:t>
      </w:r>
    </w:p>
    <w:p>
      <w:pPr>
        <w:pStyle w:val="Heading2"/>
      </w:pPr>
      <w:r>
        <w:t>13. 如果数据库连不上怎么办？</w:t>
      </w:r>
    </w:p>
    <w:p>
      <w:pPr>
        <w:pStyle w:val="AnswerTip"/>
      </w:pPr>
      <w:r>
        <w:t>回答：</w:t>
      </w:r>
    </w:p>
    <w:p>
      <w:pPr>
        <w:pStyle w:val="AnswerTip"/>
      </w:pPr>
      <w:r>
        <w:t>“我会先检查 MySQL 服务是否启动，再检查 `application.properties` 中的数据库地址、用户名和密码是否正确。然后检查数据库和 `users` 表是否创建。如果是现场环境问题，可以通过 `schema.sql` 和 `data.sql` 重新初始化。”</w:t>
      </w:r>
    </w:p>
    <w:p>
      <w:pPr>
        <w:pStyle w:val="Heading2"/>
      </w:pPr>
      <w:r>
        <w:t>14. 为什么密码没有加密？</w:t>
      </w:r>
    </w:p>
    <w:p>
      <w:pPr>
        <w:pStyle w:val="AnswerTip"/>
      </w:pPr>
      <w:r>
        <w:t>回答：</w:t>
      </w:r>
    </w:p>
    <w:p>
      <w:pPr>
        <w:pStyle w:val="AnswerTip"/>
      </w:pPr>
      <w:r>
        <w:t>“这个项目是课程基础大作业，重点是完成 Java Web、Spring Boot、MyBatis 和 MySQL 的增删改查流程，所以密码暂时明文保存。实际项目中应该使用 BCrypt 等方式对密码加密，不能明文存储。”</w:t>
      </w:r>
    </w:p>
    <w:p>
      <w:pPr>
        <w:pStyle w:val="Heading2"/>
      </w:pPr>
      <w:r>
        <w:t>15. 删除用户用了 GET 请求是否合理？</w:t>
      </w:r>
    </w:p>
    <w:p>
      <w:pPr>
        <w:pStyle w:val="AnswerTip"/>
      </w:pPr>
      <w:r>
        <w:t>回答：</w:t>
      </w:r>
    </w:p>
    <w:p>
      <w:pPr>
        <w:pStyle w:val="AnswerTip"/>
      </w:pPr>
      <w:r>
        <w:t>“从严格规范来说，删除更适合使用 POST 或 DELETE 请求。这里为了 JSP 页面演示方便，使用了 GET 链接删除。后续改进时可以改成 POST 表单，并增加确认提示，安全性会更好。”</w:t>
      </w:r>
    </w:p>
    <w:p>
      <w:pPr>
        <w:pStyle w:val="Heading2"/>
      </w:pPr>
      <w:r>
        <w:t>16. 这个系统有什么不足？</w:t>
      </w:r>
    </w:p>
    <w:p>
      <w:pPr>
        <w:pStyle w:val="AnswerTip"/>
      </w:pPr>
      <w:r>
        <w:t>回答：</w:t>
      </w:r>
    </w:p>
    <w:p>
      <w:pPr>
        <w:pStyle w:val="AnswerTip"/>
      </w:pPr>
      <w:r>
        <w:t>“目前系统功能比较基础，主要完成课程要求的增删改查。还可以继续改进，比如密码加密、输入格式校验、删除确认、分页查询、权限控制、界面美化和异常处理。”</w:t>
      </w:r>
    </w:p>
    <w:p>
      <w:pPr>
        <w:pStyle w:val="Heading2"/>
      </w:pPr>
      <w:r>
        <w:t>17. 如果用户直接访问用户列表页怎么办？</w:t>
      </w:r>
    </w:p>
    <w:p>
      <w:pPr>
        <w:pStyle w:val="AnswerTip"/>
      </w:pPr>
      <w:r>
        <w:t>回答：</w:t>
      </w:r>
    </w:p>
    <w:p>
      <w:pPr>
        <w:pStyle w:val="AnswerTip"/>
      </w:pPr>
      <w:r>
        <w:t>“`/bigwork/users` 方法里会先从 Session 中取 `loginUser`，如果没有取到，说明还没登录，就重定向到登录页。”</w:t>
      </w:r>
    </w:p>
    <w:p>
      <w:pPr>
        <w:pStyle w:val="Heading2"/>
      </w:pPr>
      <w:r>
        <w:t>18. JSP 中的 JSTL 是做什么的？</w:t>
      </w:r>
    </w:p>
    <w:p>
      <w:pPr>
        <w:pStyle w:val="AnswerTip"/>
      </w:pPr>
      <w:r>
        <w:t>回答：</w:t>
      </w:r>
    </w:p>
    <w:p>
      <w:pPr>
        <w:pStyle w:val="AnswerTip"/>
      </w:pPr>
      <w:r>
        <w:t>“JSTL 是 JSP 标签库，可以让页面更方便地做判断和循环。比如我的用户列表页面用 `c:forEach` 遍历用户集合，用 `c:if` 判断是否显示提示信息。”</w:t>
      </w:r>
    </w:p>
    <w:p>
      <w:pPr>
        <w:pStyle w:val="Heading2"/>
      </w:pPr>
      <w:r>
        <w:t>19. 你最熟悉哪一块代码？</w:t>
      </w:r>
    </w:p>
    <w:p>
      <w:pPr>
        <w:pStyle w:val="AnswerTip"/>
      </w:pPr>
      <w:r>
        <w:t>回答策略：</w:t>
      </w:r>
    </w:p>
    <w:p>
      <w:r>
        <w:t>优先讲登录流程，因为它最完整，容易说清楚。</w:t>
      </w:r>
    </w:p>
    <w:p>
      <w:pPr>
        <w:pStyle w:val="AnswerTip"/>
      </w:pPr>
      <w:r>
        <w:t>回答：</w:t>
      </w:r>
    </w:p>
    <w:p>
      <w:pPr>
        <w:pStyle w:val="AnswerTip"/>
      </w:pPr>
      <w:r>
        <w:t>“我最熟悉登录流程。用户在 JSP 页面提交用户名和密码，请求进入 `UserController.login`，然后调用 `UserService.login`，Service 再调用 Mapper 查询数据库。查询成功后把用户放入 Session，并跳转到用户列表页面；查询失败则返回登录页面并提示错误。”</w:t>
      </w:r>
    </w:p>
    <w:p>
      <w:pPr>
        <w:pStyle w:val="Heading2"/>
      </w:pPr>
      <w:r>
        <w:t>20. 如果老师让你现场改一个小功能怎么办？</w:t>
      </w:r>
    </w:p>
    <w:p>
      <w:pPr>
        <w:pStyle w:val="AnswerTip"/>
      </w:pPr>
      <w:r>
        <w:t>回答策略：</w:t>
      </w:r>
    </w:p>
    <w:p>
      <w:r>
        <w:t>不要慌，先复述需求，再说改哪里。</w:t>
      </w:r>
    </w:p>
    <w:p>
      <w:pPr>
        <w:pStyle w:val="AnswerTip"/>
      </w:pPr>
      <w:r>
        <w:t>可以说：</w:t>
      </w:r>
    </w:p>
    <w:p>
      <w:pPr>
        <w:pStyle w:val="AnswerTip"/>
      </w:pPr>
      <w:r>
        <w:t>“如果要改页面显示，我会先改 JSP；如果要改业务判断，我会改 Service；如果要改数据库查询，我会改 Mapper XML；如果要新增字段，还需要同步修改数据库表、User 实体类、页面表单和 SQL。”</w:t>
      </w:r>
    </w:p>
    <w:p>
      <w:pPr>
        <w:pStyle w:val="Heading1"/>
      </w:pPr>
      <w:r>
        <w:t>八、被问住时的通用应对话术</w:t>
      </w:r>
    </w:p>
    <w:p>
      <w:pPr>
        <w:pStyle w:val="Heading2"/>
      </w:pPr>
      <w:r>
        <w:t>情况 1：完全不会</w:t>
      </w:r>
    </w:p>
    <w:p>
      <w:pPr>
        <w:pStyle w:val="AnswerTip"/>
      </w:pPr>
      <w:r>
        <w:t>可以说：</w:t>
      </w:r>
    </w:p>
    <w:p>
      <w:pPr>
        <w:pStyle w:val="AnswerTip"/>
      </w:pPr>
      <w:r>
        <w:t>“这个问题我现在不能完全准确地说出底层原理，但在本项目中我是这样使用的：它主要负责……答辩后我会再补充学习这一块。”</w:t>
      </w:r>
    </w:p>
    <w:p>
      <w:pPr>
        <w:pStyle w:val="Heading2"/>
      </w:pPr>
      <w:r>
        <w:t>情况 2：老师追问源码细节</w:t>
      </w:r>
    </w:p>
    <w:p>
      <w:pPr>
        <w:pStyle w:val="AnswerTip"/>
      </w:pPr>
      <w:r>
        <w:t>可以说：</w:t>
      </w:r>
    </w:p>
    <w:p>
      <w:pPr>
        <w:pStyle w:val="AnswerTip"/>
      </w:pPr>
      <w:r>
        <w:t>“我可以打开对应代码说明。这个功能主要在 `UserController`、`UserService` 和 `UserMapper.xml` 这几个文件里。”</w:t>
      </w:r>
    </w:p>
    <w:p>
      <w:pPr>
        <w:pStyle w:val="Heading2"/>
      </w:pPr>
      <w:r>
        <w:t>情况 3：项目现场报错</w:t>
      </w:r>
    </w:p>
    <w:p>
      <w:pPr>
        <w:pStyle w:val="AnswerTip"/>
      </w:pPr>
      <w:r>
        <w:t>可以说：</w:t>
      </w:r>
    </w:p>
    <w:p>
      <w:pPr>
        <w:pStyle w:val="AnswerTip"/>
      </w:pPr>
      <w:r>
        <w:t>“我先根据报错位置判断是启动问题、数据库连接问题还是页面请求问题。如果是数据库相关，我会检查 MySQL 服务、连接配置和初始化脚本；如果是页面 404，我会检查访问路径和 Controller 映射。”</w:t>
      </w:r>
    </w:p>
    <w:p>
      <w:pPr>
        <w:pStyle w:val="Heading2"/>
      </w:pPr>
      <w:r>
        <w:t>情况 4：老师问有没有改进空间</w:t>
      </w:r>
    </w:p>
    <w:p>
      <w:pPr>
        <w:pStyle w:val="AnswerTip"/>
      </w:pPr>
      <w:r>
        <w:t>可以说：</w:t>
      </w:r>
    </w:p>
    <w:p>
      <w:pPr>
        <w:pStyle w:val="AnswerTip"/>
      </w:pPr>
      <w:r>
        <w:t>“有的。目前项目主要完成课程要求的基础功能。如果继续完善，我会从密码加密、权限控制、分页查询、表单校验和界面交互这几个方向改进。”</w:t>
      </w:r>
    </w:p>
    <w:p>
      <w:pPr>
        <w:pStyle w:val="Heading1"/>
      </w:pPr>
      <w:r>
        <w:t>九、建议现场演示节奏</w:t>
      </w:r>
    </w:p>
    <w:p>
      <w:r>
        <w:t>总时间如果是 5 分钟，可以这样分配：</w:t>
      </w:r>
    </w:p>
    <w:p>
      <w:pPr>
        <w:pStyle w:val="ListNumber"/>
      </w:pPr>
      <w:r>
        <w:t>30 秒：介绍项目功能和技术栈。</w:t>
      </w:r>
    </w:p>
    <w:p>
      <w:pPr>
        <w:pStyle w:val="ListNumber"/>
      </w:pPr>
      <w:r>
        <w:t>2 分钟：演示登录、注册、查询、修改、删除、退出。</w:t>
      </w:r>
    </w:p>
    <w:p>
      <w:pPr>
        <w:pStyle w:val="ListNumber"/>
      </w:pPr>
      <w:r>
        <w:t>1 分钟：讲项目结构。</w:t>
      </w:r>
    </w:p>
    <w:p>
      <w:pPr>
        <w:pStyle w:val="ListNumber"/>
      </w:pPr>
      <w:r>
        <w:t>1 分钟：讲登录流程。</w:t>
      </w:r>
    </w:p>
    <w:p>
      <w:pPr>
        <w:pStyle w:val="ListNumber"/>
      </w:pPr>
      <w:r>
        <w:t>30 秒：总结不足和改进方向。</w:t>
      </w:r>
    </w:p>
    <w:p>
      <w:r>
        <w:t>总时间如果是 3 分钟，可以这样压缩：</w:t>
      </w:r>
    </w:p>
    <w:p>
      <w:pPr>
        <w:pStyle w:val="ListNumber"/>
      </w:pPr>
      <w:r>
        <w:t>30 秒：介绍项目。</w:t>
      </w:r>
    </w:p>
    <w:p>
      <w:pPr>
        <w:pStyle w:val="ListNumber"/>
      </w:pPr>
      <w:r>
        <w:t>1 分钟 30 秒：快速演示核心功能。</w:t>
      </w:r>
    </w:p>
    <w:p>
      <w:pPr>
        <w:pStyle w:val="ListNumber"/>
      </w:pPr>
      <w:r>
        <w:t>40 秒：讲 Controller、Service、Mapper 分层。</w:t>
      </w:r>
    </w:p>
    <w:p>
      <w:pPr>
        <w:pStyle w:val="ListNumber"/>
      </w:pPr>
      <w:r>
        <w:t>20 秒：说明不足和改进。</w:t>
      </w:r>
    </w:p>
    <w:p>
      <w:pPr>
        <w:pStyle w:val="Heading1"/>
      </w:pPr>
      <w:r>
        <w:t>十、答辩前自我练习稿</w:t>
      </w:r>
    </w:p>
    <w:p>
      <w:r>
        <w:t>可以提前照着读 3 遍：</w:t>
      </w:r>
    </w:p>
    <w:p>
      <w:pPr>
        <w:pStyle w:val="AnswerTip"/>
      </w:pPr>
      <w:r>
        <w:t>“我的大作业是一个用户管理系统，使用 Spring Boot、Spring MVC、MyBatis、MySQL 和 JSP 实现。系统主要包括用户注册、登录、查询、修改、删除和退出登录。登录成功后，用户信息会保存到 Session 中，未登录时不能直接进入用户列表页面。</w:t>
      </w:r>
    </w:p>
    <w:p>
      <w:r>
        <w:t>代码结构上，我把项目分成了 Controller、Service、Mapper、Entity 和 JSP 页面。Controller 负责接收请求，Service 负责业务逻辑判断，Mapper 负责执行 SQL，Entity 对应数据库中的用户数据，JSP 负责页面展示。</w:t>
      </w:r>
    </w:p>
    <w:p>
      <w:r>
        <w:t>以登录为例，用户在登录页面输入用户名和密码后，表单提交到 Controller，Controller 调用 Service，Service 调用 Mapper 查询数据库。如果查询成功，就把用户放入 Session 并跳转到用户列表；如果失败，就返回登录页并提示错误。</w:t>
      </w:r>
    </w:p>
    <w:p>
      <w:r>
        <w:t>目前项目已经完成基础增删改查，但还有改进空间，例如密码加密、分页查询、权限控制和更完善的输入校验。我的展示到这里，谢谢老师。”</w:t>
      </w:r>
    </w:p>
    <w:p>
      <w:pPr>
        <w:pStyle w:val="Heading1"/>
      </w:pPr>
      <w:r>
        <w:t>十一、现场注意事项</w:t>
      </w:r>
    </w:p>
    <w:p>
      <w:pPr>
        <w:pStyle w:val="ListBullet"/>
      </w:pPr>
      <w:r>
        <w:t>不要一上来就讲代码，先展示功能。</w:t>
      </w:r>
    </w:p>
    <w:p>
      <w:pPr>
        <w:pStyle w:val="ListBullet"/>
      </w:pPr>
      <w:r>
        <w:t>不要说“我完全不会”，可以说“这一块我理解还不够深入，但我知道在项目里它负责什么”。</w:t>
      </w:r>
    </w:p>
    <w:p>
      <w:pPr>
        <w:pStyle w:val="ListBullet"/>
      </w:pPr>
      <w:r>
        <w:t>演示删除时只删除测试账号，不要删除默认账号。</w:t>
      </w:r>
    </w:p>
    <w:p>
      <w:pPr>
        <w:pStyle w:val="ListBullet"/>
      </w:pPr>
      <w:r>
        <w:t>如果老师问原理，先结合项目回答，再补一句后续改进。</w:t>
      </w:r>
    </w:p>
    <w:p>
      <w:pPr>
        <w:pStyle w:val="ListBullet"/>
      </w:pPr>
      <w:r>
        <w:t>如果出现错误，先看终端报错，不要反复刷新页面。</w:t>
      </w:r>
    </w:p>
    <w:p>
      <w:pPr>
        <w:pStyle w:val="ListBullet"/>
      </w:pPr>
      <w:r>
        <w:t>讲技术栈时不要堆名词，要说明每个技术在项目里做了什么。</w:t>
      </w:r>
    </w:p>
    <w:p>
      <w:pPr>
        <w:pStyle w:val="Heading1"/>
      </w:pPr>
      <w:r>
        <w:t>十二、最重要的三句话</w:t>
      </w:r>
    </w:p>
    <w:p>
      <w:pPr>
        <w:pStyle w:val="ListNumber"/>
      </w:pPr>
      <w:r>
        <w:t>“这个项目完成的是用户管理系统的基础增删改查。”</w:t>
      </w:r>
    </w:p>
    <w:p>
      <w:pPr>
        <w:pStyle w:val="ListNumber"/>
      </w:pPr>
      <w:r>
        <w:t>“请求流程是 JSP 页面 -&gt; Controller -&gt; Service -&gt; Mapper -&gt; MySQL -&gt; JSP 页面展示。”</w:t>
      </w:r>
    </w:p>
    <w:p>
      <w:pPr>
        <w:pStyle w:val="ListNumber"/>
      </w:pPr>
      <w:r>
        <w:t>“我最熟悉的是登录流程，可以从页面提交一直讲到数据库查询和 Session 保存。”</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Java Web 大作业成果验收答辩文档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283"/>
    </w:pPr>
    <w:rPr>
      <w:rFonts w:ascii="Consolas" w:hAnsi="Consolas" w:eastAsia="宋体"/>
      <w:color w:val="323232"/>
      <w:sz w:val="19"/>
    </w:rPr>
  </w:style>
  <w:style w:type="paragraph" w:customStyle="1" w:styleId="AnswerTip">
    <w:name w:val="AnswerTip"/>
    <w:pPr>
      <w:ind w:left="283"/>
    </w:pPr>
    <w:rPr>
      <w:rFonts w:ascii="楷体" w:hAnsi="楷体" w:eastAsia="楷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